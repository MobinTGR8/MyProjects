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C4BFB" w14:textId="77777777" w:rsidR="00F36BCE" w:rsidRDefault="00310A1A">
      <w:pPr>
        <w:pStyle w:val="Title"/>
      </w:pPr>
      <w:r>
        <w:t>Database System Sessional (CCE 224) - SQL Queries</w:t>
      </w:r>
    </w:p>
    <w:p w14:paraId="3859EE50" w14:textId="3C7F60E4" w:rsidR="0021435C" w:rsidRDefault="0021435C" w:rsidP="002143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noProof/>
        </w:rPr>
        <w:drawing>
          <wp:inline distT="0" distB="0" distL="0" distR="0" wp14:anchorId="32557567" wp14:editId="49CB5A5A">
            <wp:extent cx="5853590" cy="693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74" cy="695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CCF4" w14:textId="792FC307" w:rsidR="0021435C" w:rsidRPr="0021435C" w:rsidRDefault="0021435C" w:rsidP="002143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21435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lastRenderedPageBreak/>
        <w:t>Schema reminder:</w:t>
      </w:r>
    </w:p>
    <w:p w14:paraId="24A76BCF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classroom(</w:t>
      </w:r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building,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room_number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, capacity)</w:t>
      </w:r>
    </w:p>
    <w:p w14:paraId="45DF9C65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department(</w:t>
      </w:r>
      <w:proofErr w:type="spellStart"/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dept_name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, building, budget)</w:t>
      </w:r>
    </w:p>
    <w:p w14:paraId="2E7FB160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course(</w:t>
      </w:r>
      <w:proofErr w:type="spellStart"/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course_id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title,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dept_name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, credits)</w:t>
      </w:r>
    </w:p>
    <w:p w14:paraId="73C46BD1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instructor(</w:t>
      </w:r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ID, name,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dept_name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, salary)</w:t>
      </w:r>
    </w:p>
    <w:p w14:paraId="516916C1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section(</w:t>
      </w:r>
      <w:proofErr w:type="spellStart"/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course_id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sec_id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semester, year, building,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room_number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time_slot_id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)</w:t>
      </w:r>
    </w:p>
    <w:p w14:paraId="479ABE42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teaches(</w:t>
      </w:r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ID,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course_id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sec_id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, semester, year)</w:t>
      </w:r>
    </w:p>
    <w:p w14:paraId="1681C325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student(</w:t>
      </w:r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ID, name,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dept_name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tot_cred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)</w:t>
      </w:r>
    </w:p>
    <w:p w14:paraId="0B281BC4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takes(</w:t>
      </w:r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ID,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course_id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sec_id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, semester, year, grade)</w:t>
      </w:r>
    </w:p>
    <w:p w14:paraId="1CBDDFF5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advisor(</w:t>
      </w:r>
      <w:proofErr w:type="spellStart"/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i_ID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)</w:t>
      </w:r>
    </w:p>
    <w:p w14:paraId="3B4584DC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time_</w:t>
      </w:r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slot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(</w:t>
      </w:r>
      <w:proofErr w:type="spellStart"/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time_slot_id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day,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start_time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end_time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)</w:t>
      </w:r>
    </w:p>
    <w:p w14:paraId="7506B101" w14:textId="77777777" w:rsidR="0021435C" w:rsidRPr="0021435C" w:rsidRDefault="0021435C" w:rsidP="002143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en-GB" w:eastAsia="en-GB"/>
        </w:rPr>
      </w:pPr>
      <w:proofErr w:type="spellStart"/>
      <w:proofErr w:type="gram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prereq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(</w:t>
      </w:r>
      <w:proofErr w:type="spellStart"/>
      <w:proofErr w:type="gram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course_id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 xml:space="preserve">, </w:t>
      </w:r>
      <w:proofErr w:type="spellStart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prereq_id</w:t>
      </w:r>
      <w:proofErr w:type="spellEnd"/>
      <w:r w:rsidRPr="0021435C">
        <w:rPr>
          <w:rFonts w:ascii="Courier New" w:eastAsia="Times New Roman" w:hAnsi="Courier New" w:cs="Courier New"/>
          <w:sz w:val="28"/>
          <w:szCs w:val="28"/>
          <w:lang w:val="en-GB" w:eastAsia="en-GB"/>
        </w:rPr>
        <w:t>)</w:t>
      </w:r>
    </w:p>
    <w:p w14:paraId="08CB82ED" w14:textId="1EDBB206" w:rsidR="00F36BCE" w:rsidRDefault="00310A1A">
      <w:pPr>
        <w:pStyle w:val="Heading1"/>
      </w:pPr>
      <w:r>
        <w:t>Questions and Answers</w:t>
      </w:r>
    </w:p>
    <w:p w14:paraId="026A6E0E" w14:textId="77777777" w:rsidR="00F36BCE" w:rsidRDefault="00310A1A">
      <w:pPr>
        <w:pStyle w:val="Heading2"/>
      </w:pPr>
      <w:r>
        <w:t>1. Titles of courses in the Comp. Sci. department that have 3 credits:</w:t>
      </w:r>
    </w:p>
    <w:p w14:paraId="480CCC27" w14:textId="77777777" w:rsidR="00F36BCE" w:rsidRDefault="00310A1A">
      <w:r>
        <w:t>S</w:t>
      </w:r>
      <w:r>
        <w:t>ELECT title</w:t>
      </w:r>
      <w:r>
        <w:br/>
        <w:t>FROM course</w:t>
      </w:r>
      <w:r>
        <w:br/>
        <w:t>WHERE dept_name = 'Comp. Sci.' AND credits = 3;</w:t>
      </w:r>
    </w:p>
    <w:p w14:paraId="2E00CF6F" w14:textId="77777777" w:rsidR="00F36BCE" w:rsidRDefault="00310A1A">
      <w:pPr>
        <w:pStyle w:val="Heading2"/>
      </w:pPr>
      <w:r>
        <w:t xml:space="preserve">2. IDs of all students who were </w:t>
      </w:r>
      <w:r>
        <w:t>taught by an instructor named 'Einstein' (no duplicates):</w:t>
      </w:r>
    </w:p>
    <w:p w14:paraId="7022A8F1" w14:textId="77777777" w:rsidR="00F36BCE" w:rsidRDefault="00310A1A">
      <w:r>
        <w:t>S</w:t>
      </w:r>
      <w:r>
        <w:t>ELECT DISTINCT t.ID</w:t>
      </w:r>
      <w:r>
        <w:br/>
        <w:t>FROM takes t</w:t>
      </w:r>
      <w:r>
        <w:br/>
        <w:t xml:space="preserve">JOIN teaches te ON </w:t>
      </w:r>
      <w:proofErr w:type="gramStart"/>
      <w:r>
        <w:t>t.course</w:t>
      </w:r>
      <w:proofErr w:type="gramEnd"/>
      <w:r>
        <w:t xml:space="preserve">_id = te.course_id AND t.sec_id = te.sec_id </w:t>
      </w:r>
      <w:r>
        <w:br/>
        <w:t xml:space="preserve">    AND t.semester = te.semester AND t.year = te.year</w:t>
      </w:r>
      <w:r>
        <w:br/>
        <w:t>JOIN instructor i ON te.ID = i.ID</w:t>
      </w:r>
      <w:r>
        <w:br/>
        <w:t>WHER</w:t>
      </w:r>
      <w:r>
        <w:t>E i.name = 'Einstein';</w:t>
      </w:r>
    </w:p>
    <w:p w14:paraId="7CB81AA9" w14:textId="77777777" w:rsidR="00F36BCE" w:rsidRDefault="00310A1A">
      <w:pPr>
        <w:pStyle w:val="Heading2"/>
      </w:pPr>
      <w:r>
        <w:t>3. The highest salary of any instructor:</w:t>
      </w:r>
    </w:p>
    <w:p w14:paraId="3DE3C200" w14:textId="77777777" w:rsidR="00F36BCE" w:rsidRDefault="00310A1A">
      <w:r>
        <w:t xml:space="preserve">SELECT </w:t>
      </w:r>
      <w:proofErr w:type="gramStart"/>
      <w:r>
        <w:t>MAX(</w:t>
      </w:r>
      <w:proofErr w:type="gramEnd"/>
      <w:r>
        <w:t xml:space="preserve">salary) AS </w:t>
      </w:r>
      <w:proofErr w:type="spellStart"/>
      <w:r>
        <w:t>highest_salary</w:t>
      </w:r>
      <w:proofErr w:type="spellEnd"/>
      <w:r>
        <w:br/>
        <w:t>FROM instructor;</w:t>
      </w:r>
    </w:p>
    <w:p w14:paraId="65965689" w14:textId="77777777" w:rsidR="00F36BCE" w:rsidRDefault="00310A1A">
      <w:pPr>
        <w:pStyle w:val="Heading2"/>
      </w:pPr>
      <w:r>
        <w:t>4. All instructors earning the highest salary:</w:t>
      </w:r>
    </w:p>
    <w:p w14:paraId="5382AC1F" w14:textId="77777777" w:rsidR="00F36BCE" w:rsidRDefault="00310A1A">
      <w:r>
        <w:t>SELECT *</w:t>
      </w:r>
      <w:r>
        <w:br/>
        <w:t>FROM instructor</w:t>
      </w:r>
      <w:r>
        <w:br/>
        <w:t>WHERE salary = (SELECT MAX(salary) FROM instructor);</w:t>
      </w:r>
    </w:p>
    <w:p w14:paraId="5711FFBF" w14:textId="77777777" w:rsidR="00F36BCE" w:rsidRDefault="00310A1A">
      <w:pPr>
        <w:pStyle w:val="Heading2"/>
      </w:pPr>
      <w:r>
        <w:t>5. The enroll</w:t>
      </w:r>
      <w:r>
        <w:t>ment of each section that was offered in Autumn 2009:</w:t>
      </w:r>
    </w:p>
    <w:p w14:paraId="688D1E19" w14:textId="77777777" w:rsidR="00F36BCE" w:rsidRDefault="00310A1A">
      <w:r>
        <w:t>SELECT course_id, sec_id, COUNT(ID) AS enrollment</w:t>
      </w:r>
      <w:r>
        <w:br/>
        <w:t>FROM takes</w:t>
      </w:r>
      <w:r>
        <w:br/>
        <w:t>WHERE semester = 'Autumn' AND year = 2009</w:t>
      </w:r>
      <w:r>
        <w:br/>
        <w:t>GROUP BY course_id, sec_id;</w:t>
      </w:r>
    </w:p>
    <w:p w14:paraId="08C88B83" w14:textId="77777777" w:rsidR="00F36BCE" w:rsidRDefault="00310A1A">
      <w:pPr>
        <w:pStyle w:val="Heading2"/>
      </w:pPr>
      <w:r>
        <w:t>6. Maximum enrollment, across all sections, in Autumn 2009:</w:t>
      </w:r>
    </w:p>
    <w:p w14:paraId="109CDFAF" w14:textId="77777777" w:rsidR="00F36BCE" w:rsidRDefault="00310A1A">
      <w:r>
        <w:t>SELECT MAX(</w:t>
      </w:r>
      <w:r>
        <w:t>student_count) AS max_enrollment</w:t>
      </w:r>
      <w:r>
        <w:br/>
        <w:t>FROM (</w:t>
      </w:r>
      <w:r>
        <w:br/>
        <w:t xml:space="preserve">    SELECT COUNT(ID) AS student_count</w:t>
      </w:r>
      <w:r>
        <w:br/>
        <w:t xml:space="preserve">    FROM takes</w:t>
      </w:r>
      <w:r>
        <w:br/>
        <w:t xml:space="preserve">    WHERE semester = 'Autumn' AND year = 2009</w:t>
      </w:r>
      <w:r>
        <w:br/>
        <w:t xml:space="preserve">    GROUP BY course_id, sec_id</w:t>
      </w:r>
      <w:r>
        <w:br/>
        <w:t>) AS sub;</w:t>
      </w:r>
    </w:p>
    <w:p w14:paraId="6D3DEDCD" w14:textId="77777777" w:rsidR="00F36BCE" w:rsidRDefault="00310A1A">
      <w:pPr>
        <w:pStyle w:val="Heading2"/>
      </w:pPr>
      <w:r>
        <w:t>7. Sections that had the maximum enrollment in Autumn 2009:</w:t>
      </w:r>
    </w:p>
    <w:p w14:paraId="7BD8B845" w14:textId="77777777" w:rsidR="00F36BCE" w:rsidRDefault="00310A1A">
      <w:r>
        <w:t>SELECT course_id</w:t>
      </w:r>
      <w:r>
        <w:t>, sec_id</w:t>
      </w:r>
      <w:r>
        <w:br/>
        <w:t>FROM takes</w:t>
      </w:r>
      <w:r>
        <w:br/>
        <w:t>WHERE semester = 'Autumn' AND year = 2009</w:t>
      </w:r>
      <w:r>
        <w:br/>
        <w:t>GROUP BY course_id, sec_id</w:t>
      </w:r>
      <w:r>
        <w:br/>
        <w:t>HAVING COUNT(ID) = (</w:t>
      </w:r>
      <w:r>
        <w:br/>
        <w:t xml:space="preserve">    SELECT MAX(student_count)</w:t>
      </w:r>
      <w:r>
        <w:br/>
        <w:t xml:space="preserve">    FROM (</w:t>
      </w:r>
      <w:r>
        <w:br/>
        <w:t xml:space="preserve">        SELECT COUNT(ID) AS student_count</w:t>
      </w:r>
      <w:r>
        <w:br/>
        <w:t xml:space="preserve">        FROM takes</w:t>
      </w:r>
      <w:r>
        <w:br/>
        <w:t xml:space="preserve">        WHERE semester = 'Autumn' AND year =</w:t>
      </w:r>
      <w:r>
        <w:t xml:space="preserve"> 2009</w:t>
      </w:r>
      <w:r>
        <w:br/>
        <w:t xml:space="preserve">        GROUP BY course_id, sec_id</w:t>
      </w:r>
      <w:r>
        <w:br/>
        <w:t xml:space="preserve">    ) AS sub</w:t>
      </w:r>
      <w:r>
        <w:br/>
        <w:t>);</w:t>
      </w:r>
    </w:p>
    <w:p w14:paraId="4422375C" w14:textId="77777777" w:rsidR="00F36BCE" w:rsidRDefault="00310A1A">
      <w:pPr>
        <w:pStyle w:val="Heading2"/>
      </w:pPr>
      <w:r>
        <w:t>8. Total number of distinct students taught by the instructor with ID '10101':</w:t>
      </w:r>
    </w:p>
    <w:p w14:paraId="6FB2ADD8" w14:textId="77777777" w:rsidR="00F36BCE" w:rsidRDefault="00310A1A">
      <w:r>
        <w:t>SELECT COUNT(DISTINCT t.ID) AS total_students</w:t>
      </w:r>
      <w:r>
        <w:br/>
        <w:t>FROM takes t</w:t>
      </w:r>
      <w:r>
        <w:br/>
        <w:t xml:space="preserve">JOIN teaches te ON t.course_id = te.course_id AND t.sec_id = </w:t>
      </w:r>
      <w:r>
        <w:t xml:space="preserve">te.sec_id </w:t>
      </w:r>
      <w:r>
        <w:br/>
        <w:t xml:space="preserve">    AND t.semester = te.semester AND t.year = te.year</w:t>
      </w:r>
      <w:r>
        <w:br/>
        <w:t>WHERE te.ID = '10101';</w:t>
      </w:r>
    </w:p>
    <w:p w14:paraId="34C4271D" w14:textId="77777777" w:rsidR="00F36BCE" w:rsidRDefault="00310A1A">
      <w:pPr>
        <w:pStyle w:val="Heading2"/>
      </w:pPr>
      <w:r>
        <w:t>9. Insert students with tot_cred &gt; 100 as instructors with salary 10000:</w:t>
      </w:r>
    </w:p>
    <w:p w14:paraId="641D4FE3" w14:textId="77777777" w:rsidR="00F36BCE" w:rsidRDefault="00310A1A">
      <w:r>
        <w:t>INSERT INTO instructor(ID, name, dept_name, salary)</w:t>
      </w:r>
      <w:r>
        <w:br/>
        <w:t>SELECT ID, name, dept_name, 10000</w:t>
      </w:r>
      <w:r>
        <w:br/>
        <w:t>FROM stud</w:t>
      </w:r>
      <w:r>
        <w:t>ent</w:t>
      </w:r>
      <w:r>
        <w:br/>
        <w:t>WHERE tot_cred &gt; 100;</w:t>
      </w:r>
    </w:p>
    <w:p w14:paraId="538E94D3" w14:textId="77777777" w:rsidR="00F36BCE" w:rsidRDefault="00310A1A">
      <w:pPr>
        <w:pStyle w:val="Heading2"/>
      </w:pPr>
      <w:r>
        <w:t>10. All instructors with their ID, name, and number of sections taught (including 0):</w:t>
      </w:r>
    </w:p>
    <w:p w14:paraId="1FF048EF" w14:textId="59387928" w:rsidR="00F36BCE" w:rsidRDefault="00310A1A">
      <w:r>
        <w:t xml:space="preserve">SELECT i.ID, i.name, </w:t>
      </w:r>
      <w:proofErr w:type="gramStart"/>
      <w:r>
        <w:t>COUNT(</w:t>
      </w:r>
      <w:proofErr w:type="gramEnd"/>
      <w:r>
        <w:t>te.course_id) AS num_sections</w:t>
      </w:r>
      <w:r>
        <w:br/>
        <w:t>FROM instructor i</w:t>
      </w:r>
      <w:r>
        <w:br/>
        <w:t>LEFT JOIN teaches te ON i.ID = te.ID</w:t>
      </w:r>
      <w:r>
        <w:br/>
        <w:t>GROUP BY i.ID, i.name;</w:t>
      </w:r>
    </w:p>
    <w:p w14:paraId="668CDDDA" w14:textId="66416310" w:rsidR="0021435C" w:rsidRDefault="0021435C"/>
    <w:p w14:paraId="7582476F" w14:textId="182718DD" w:rsidR="0021435C" w:rsidRPr="0021435C" w:rsidRDefault="0021435C">
      <w:pPr>
        <w:rPr>
          <w:b/>
          <w:bCs/>
        </w:rPr>
      </w:pPr>
      <w:r>
        <w:rPr>
          <w:noProof/>
        </w:rPr>
        <w:drawing>
          <wp:inline distT="0" distB="0" distL="0" distR="0" wp14:anchorId="2B566FF1" wp14:editId="21413D11">
            <wp:extent cx="5486400" cy="2830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A9FA" w14:textId="1CC15F56" w:rsidR="00F36BCE" w:rsidRDefault="00310A1A">
      <w:pPr>
        <w:pStyle w:val="Heading2"/>
      </w:pPr>
      <w:r>
        <w:t>1. IDs o</w:t>
      </w:r>
      <w:r>
        <w:t>f students in descending order who were taught by instructor named 'Lember':</w:t>
      </w:r>
    </w:p>
    <w:p w14:paraId="5FC7BBA7" w14:textId="77777777" w:rsidR="00F36BCE" w:rsidRDefault="00310A1A">
      <w:r>
        <w:t>SELECT DISTINCT t.ID</w:t>
      </w:r>
      <w:r>
        <w:br/>
        <w:t>FROM takes t</w:t>
      </w:r>
      <w:r>
        <w:br/>
        <w:t xml:space="preserve">JOIN teaches te ON </w:t>
      </w:r>
      <w:proofErr w:type="gramStart"/>
      <w:r>
        <w:t>t.course</w:t>
      </w:r>
      <w:proofErr w:type="gramEnd"/>
      <w:r>
        <w:t xml:space="preserve">_id = te.course_id AND t.sec_id = te.sec_id </w:t>
      </w:r>
      <w:r>
        <w:br/>
        <w:t xml:space="preserve">    AND t.semester = te.semester AND t.year = te.year</w:t>
      </w:r>
      <w:r>
        <w:br/>
        <w:t>JOIN instructor i O</w:t>
      </w:r>
      <w:r>
        <w:t>N te.ID = i.ID</w:t>
      </w:r>
      <w:r>
        <w:br/>
        <w:t>WHERE i.name = 'Lember'</w:t>
      </w:r>
      <w:r>
        <w:br/>
        <w:t>ORDER BY t.ID DESC;</w:t>
      </w:r>
    </w:p>
    <w:p w14:paraId="0C76DBB9" w14:textId="41733657" w:rsidR="00F36BCE" w:rsidRDefault="00310A1A">
      <w:pPr>
        <w:pStyle w:val="Heading2"/>
      </w:pPr>
      <w:r>
        <w:t>2. ID and name of each student (ascending) who has taken at least one Comp. Sci. course:</w:t>
      </w:r>
    </w:p>
    <w:p w14:paraId="46D80AD1" w14:textId="77777777" w:rsidR="00F36BCE" w:rsidRDefault="00310A1A">
      <w:r>
        <w:t>S</w:t>
      </w:r>
      <w:r>
        <w:t>ELECT DISTINCT s.ID, s.name</w:t>
      </w:r>
      <w:r>
        <w:br/>
        <w:t>FROM student s</w:t>
      </w:r>
      <w:r>
        <w:br/>
        <w:t>JOIN takes t ON s.ID = t.ID</w:t>
      </w:r>
      <w:r>
        <w:br/>
        <w:t xml:space="preserve">JOIN course c ON </w:t>
      </w:r>
      <w:proofErr w:type="gramStart"/>
      <w:r>
        <w:t>t.course</w:t>
      </w:r>
      <w:proofErr w:type="gramEnd"/>
      <w:r>
        <w:t>_id = c.co</w:t>
      </w:r>
      <w:r>
        <w:t>urse_id</w:t>
      </w:r>
      <w:r>
        <w:br/>
        <w:t>WHERE c.dept_name = 'Comp. Sci.'</w:t>
      </w:r>
      <w:r>
        <w:br/>
        <w:t>ORDER BY s.ID ASC;</w:t>
      </w:r>
    </w:p>
    <w:p w14:paraId="6923E01F" w14:textId="1955F17F" w:rsidR="00F36BCE" w:rsidRDefault="00310A1A">
      <w:pPr>
        <w:pStyle w:val="Heading2"/>
      </w:pPr>
      <w:r>
        <w:t>3. Instructor names sorted by the ratio of their salary to department's budget (descending):</w:t>
      </w:r>
    </w:p>
    <w:p w14:paraId="2059EA31" w14:textId="77777777" w:rsidR="00F36BCE" w:rsidRDefault="00310A1A">
      <w:r>
        <w:t>SELECT i.name</w:t>
      </w:r>
      <w:r>
        <w:br/>
        <w:t>FROM instructor i</w:t>
      </w:r>
      <w:r>
        <w:br/>
        <w:t>JOIN department d ON i.dept_name = d.dept_name</w:t>
      </w:r>
      <w:r>
        <w:br/>
        <w:t>ORDER BY (i.salary * 1.</w:t>
      </w:r>
      <w:r>
        <w:t>0) / d.budget DESC;</w:t>
      </w:r>
    </w:p>
    <w:p w14:paraId="347A26FA" w14:textId="111E5AD3" w:rsidR="00F36BCE" w:rsidRDefault="00310A1A">
      <w:pPr>
        <w:pStyle w:val="Heading2"/>
      </w:pPr>
      <w:r>
        <w:t>4. Instructor names and buildings for each building they have taught in (NULL if none):</w:t>
      </w:r>
    </w:p>
    <w:p w14:paraId="4D36221B" w14:textId="77777777" w:rsidR="00F36BCE" w:rsidRDefault="00310A1A">
      <w:r>
        <w:t>SELECT i.name, b.building</w:t>
      </w:r>
      <w:r>
        <w:br/>
        <w:t>FROM instructor i</w:t>
      </w:r>
      <w:r>
        <w:br/>
        <w:t>LEFT JOIN teaches te ON i.ID = te.ID</w:t>
      </w:r>
      <w:r>
        <w:br/>
      </w:r>
      <w:r>
        <w:t xml:space="preserve">LEFT JOIN section s ON te.course_id = s.course_id AND te.sec_id = s.sec_id </w:t>
      </w:r>
      <w:r>
        <w:br/>
        <w:t xml:space="preserve">    AND te.semester = s.semester AND te.year = s.year</w:t>
      </w:r>
      <w:r>
        <w:br/>
        <w:t>LEFT JOIN classroom b ON s.building = b.building</w:t>
      </w:r>
      <w:r>
        <w:br/>
        <w:t>GROUP BY i.name, b.building;</w:t>
      </w:r>
    </w:p>
    <w:sectPr w:rsidR="00F36B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460054B"/>
    <w:multiLevelType w:val="multilevel"/>
    <w:tmpl w:val="62A0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435C"/>
    <w:rsid w:val="00245220"/>
    <w:rsid w:val="0029639D"/>
    <w:rsid w:val="00310A1A"/>
    <w:rsid w:val="00326F90"/>
    <w:rsid w:val="00AA1D8D"/>
    <w:rsid w:val="00B47730"/>
    <w:rsid w:val="00CB0664"/>
    <w:rsid w:val="00F36BC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B36B89"/>
  <w14:defaultImageDpi w14:val="300"/>
  <w15:docId w15:val="{B8FBF703-3F1E-4416-9F75-055757EC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</dc:creator>
  <cp:keywords/>
  <dc:description>generated by python-docx</dc:description>
  <cp:lastModifiedBy>Mobin Haque</cp:lastModifiedBy>
  <cp:revision>5</cp:revision>
  <cp:lastPrinted>2025-05-14T10:52:00Z</cp:lastPrinted>
  <dcterms:created xsi:type="dcterms:W3CDTF">2025-05-14T10:51:00Z</dcterms:created>
  <dcterms:modified xsi:type="dcterms:W3CDTF">2025-05-14T10:52:00Z</dcterms:modified>
  <cp:category/>
</cp:coreProperties>
</file>